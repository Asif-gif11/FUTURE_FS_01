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408A1FAF" wp14:textId="77777777">
      <w:pPr>
        <w:jc w:val="center"/>
      </w:pPr>
      <w:r>
        <w:rPr>
          <w:rFonts w:ascii="Times New Roman" w:hAnsi="Times New Roman"/>
          <w:b/>
          <w:sz w:val="44"/>
        </w:rPr>
        <w:t>Mohammed Asif M</w:t>
      </w:r>
    </w:p>
    <w:p xmlns:wp14="http://schemas.microsoft.com/office/word/2010/wordml" w14:paraId="46711366" wp14:textId="77777777">
      <w:pPr>
        <w:jc w:val="center"/>
      </w:pPr>
      <w:r>
        <w:rPr>
          <w:rFonts w:ascii="Times New Roman" w:hAnsi="Times New Roman"/>
          <w:sz w:val="24"/>
        </w:rPr>
        <w:t>Web Developer</w:t>
      </w:r>
    </w:p>
    <w:p xmlns:wp14="http://schemas.microsoft.com/office/word/2010/wordml" w:rsidP="32B7B53C" w14:paraId="19F3A680" wp14:textId="57C946D5">
      <w:pPr>
        <w:jc w:val="center"/>
        <w:rPr>
          <w:rFonts w:ascii="Times New Roman" w:hAnsi="Times New Roman"/>
          <w:sz w:val="20"/>
          <w:szCs w:val="20"/>
        </w:rPr>
      </w:pPr>
      <w:r w:rsidRPr="17035B39" w:rsidR="766AFC3B">
        <w:rPr>
          <w:rFonts w:ascii="Times New Roman" w:hAnsi="Times New Roman"/>
          <w:sz w:val="20"/>
          <w:szCs w:val="20"/>
        </w:rPr>
        <w:t>B</w:t>
      </w:r>
      <w:r w:rsidRPr="17035B39" w:rsidR="766AFC3B">
        <w:rPr>
          <w:rFonts w:ascii="Times New Roman" w:hAnsi="Times New Roman"/>
          <w:sz w:val="20"/>
          <w:szCs w:val="20"/>
        </w:rPr>
        <w:t>angalore</w:t>
      </w:r>
      <w:r w:rsidRPr="17035B39" w:rsidR="766AFC3B">
        <w:rPr>
          <w:rFonts w:ascii="Times New Roman" w:hAnsi="Times New Roman"/>
          <w:sz w:val="20"/>
          <w:szCs w:val="20"/>
        </w:rPr>
        <w:t>,</w:t>
      </w:r>
      <w:r w:rsidRPr="17035B39" w:rsidR="766AFC3B">
        <w:rPr>
          <w:rFonts w:ascii="Times New Roman" w:hAnsi="Times New Roman"/>
          <w:sz w:val="20"/>
          <w:szCs w:val="20"/>
        </w:rPr>
        <w:t xml:space="preserve"> Karnataka, India | </w:t>
      </w:r>
      <w:hyperlink r:id="Ra69726d110164c42">
        <w:r w:rsidRPr="17035B39" w:rsidR="766AFC3B">
          <w:rPr>
            <w:rStyle w:val="Hyperlink"/>
            <w:rFonts w:ascii="Times New Roman" w:hAnsi="Times New Roman"/>
            <w:sz w:val="20"/>
            <w:szCs w:val="20"/>
          </w:rPr>
          <w:t>Gmail</w:t>
        </w:r>
      </w:hyperlink>
      <w:r w:rsidRPr="17035B39" w:rsidR="766AFC3B">
        <w:rPr>
          <w:rFonts w:ascii="Times New Roman" w:hAnsi="Times New Roman"/>
          <w:sz w:val="20"/>
          <w:szCs w:val="20"/>
        </w:rPr>
        <w:t xml:space="preserve"> | </w:t>
      </w:r>
      <w:hyperlink r:id="R78fc529f68fb451b">
        <w:r w:rsidRPr="17035B39" w:rsidR="766AFC3B">
          <w:rPr>
            <w:rStyle w:val="Hyperlink"/>
            <w:rFonts w:ascii="Times New Roman" w:hAnsi="Times New Roman"/>
            <w:sz w:val="20"/>
            <w:szCs w:val="20"/>
          </w:rPr>
          <w:t>LinkedIn</w:t>
        </w:r>
      </w:hyperlink>
      <w:r w:rsidRPr="17035B39" w:rsidR="766AFC3B">
        <w:rPr>
          <w:rFonts w:ascii="Times New Roman" w:hAnsi="Times New Roman"/>
          <w:sz w:val="20"/>
          <w:szCs w:val="20"/>
        </w:rPr>
        <w:t xml:space="preserve"> | </w:t>
      </w:r>
      <w:hyperlink r:id="Rcddfd68999174d27">
        <w:r w:rsidRPr="17035B39" w:rsidR="766AFC3B">
          <w:rPr>
            <w:rStyle w:val="Hyperlink"/>
            <w:rFonts w:ascii="Times New Roman" w:hAnsi="Times New Roman"/>
            <w:sz w:val="20"/>
            <w:szCs w:val="20"/>
          </w:rPr>
          <w:t>Portfolio</w:t>
        </w:r>
      </w:hyperlink>
    </w:p>
    <w:p xmlns:wp14="http://schemas.microsoft.com/office/word/2010/wordml" w14:paraId="672A6659" wp14:textId="77777777">
      <w:pPr>
        <w:pBdr>
          <w:bottom w:val="single" w:color="000000" w:sz="8" w:space="1"/>
        </w:pBdr>
      </w:pPr>
    </w:p>
    <w:p xmlns:wp14="http://schemas.microsoft.com/office/word/2010/wordml" w14:paraId="41731E4F" wp14:textId="77777777">
      <w:pPr>
        <w:pBdr>
          <w:bottom w:val="single" w:color="000000" w:sz="8" w:space="1"/>
        </w:pBdr>
      </w:pPr>
      <w:r>
        <w:rPr>
          <w:rFonts w:ascii="Times New Roman" w:hAnsi="Times New Roman"/>
          <w:b/>
          <w:sz w:val="24"/>
        </w:rPr>
        <w:t>SUMMARY</w:t>
      </w:r>
    </w:p>
    <w:p xmlns:wp14="http://schemas.microsoft.com/office/word/2010/wordml" w14:paraId="3B454BF9" wp14:textId="77777777">
      <w:r>
        <w:rPr>
          <w:rFonts w:ascii="Times New Roman" w:hAnsi="Times New Roman"/>
          <w:sz w:val="20"/>
        </w:rPr>
        <w:t>Aspiring Web Developer and first-year BCA student with hands-on experience in React, Angular, JavaScript, MySQL, and Firebase. Experienced in building and deploying responsive web applications with performance optimization in mind. Passionate about creating immersive user experiences and continuously learning modern web technologies.</w:t>
      </w:r>
    </w:p>
    <w:p xmlns:wp14="http://schemas.microsoft.com/office/word/2010/wordml" w14:paraId="7C880F77" wp14:textId="77777777">
      <w:pPr>
        <w:pBdr>
          <w:bottom w:val="single" w:color="000000" w:sz="8" w:space="1"/>
        </w:pBdr>
      </w:pPr>
      <w:r>
        <w:rPr>
          <w:rFonts w:ascii="Times New Roman" w:hAnsi="Times New Roman"/>
          <w:b/>
          <w:sz w:val="24"/>
        </w:rPr>
        <w:t>EXPERIENCE</w:t>
      </w:r>
    </w:p>
    <w:p xmlns:wp14="http://schemas.microsoft.com/office/word/2010/wordml" w14:paraId="326F8582" wp14:textId="44A372C6">
      <w:r w:rsidRPr="32B7B53C" w:rsidR="32B7B53C">
        <w:rPr>
          <w:rFonts w:ascii="Times New Roman" w:hAnsi="Times New Roman"/>
          <w:b w:val="1"/>
          <w:bCs w:val="1"/>
          <w:sz w:val="20"/>
          <w:szCs w:val="20"/>
        </w:rPr>
        <w:t>Content Creator – YouTube (Apr 2023 – Present)</w:t>
      </w:r>
      <w:r>
        <w:br/>
      </w:r>
      <w:r w:rsidRPr="32B7B53C" w:rsidR="32B7B53C">
        <w:rPr>
          <w:sz w:val="20"/>
          <w:szCs w:val="20"/>
        </w:rPr>
        <w:t>• Built and managed a YouTube channel focused on anime analysis and explanations.</w:t>
      </w:r>
      <w:r>
        <w:br/>
      </w:r>
      <w:r w:rsidRPr="32B7B53C" w:rsidR="32B7B53C">
        <w:rPr>
          <w:sz w:val="20"/>
          <w:szCs w:val="20"/>
        </w:rPr>
        <w:t>• Grew the channel to 12,000+ subscribers through consistent content creation.</w:t>
      </w:r>
      <w:r>
        <w:br/>
      </w:r>
      <w:r w:rsidRPr="32B7B53C" w:rsidR="32B7B53C">
        <w:rPr>
          <w:sz w:val="20"/>
          <w:szCs w:val="20"/>
        </w:rPr>
        <w:t>• Develope</w:t>
      </w:r>
      <w:r w:rsidRPr="32B7B53C" w:rsidR="32B7B53C">
        <w:rPr>
          <w:sz w:val="20"/>
          <w:szCs w:val="20"/>
        </w:rPr>
        <w:t xml:space="preserve">d </w:t>
      </w:r>
      <w:r w:rsidRPr="32B7B53C" w:rsidR="32B7B53C">
        <w:rPr>
          <w:sz w:val="20"/>
          <w:szCs w:val="20"/>
        </w:rPr>
        <w:t>strong communicati</w:t>
      </w:r>
      <w:r w:rsidRPr="32B7B53C" w:rsidR="32B7B53C">
        <w:rPr>
          <w:sz w:val="20"/>
          <w:szCs w:val="20"/>
        </w:rPr>
        <w:t>on</w:t>
      </w:r>
      <w:r w:rsidRPr="32B7B53C" w:rsidR="32B7B53C">
        <w:rPr>
          <w:sz w:val="20"/>
          <w:szCs w:val="20"/>
        </w:rPr>
        <w:t>, storytelling, and audience engagement skills.</w:t>
      </w:r>
      <w:r>
        <w:br/>
      </w:r>
      <w:r w:rsidRPr="32B7B53C" w:rsidR="32B7B53C">
        <w:rPr>
          <w:sz w:val="20"/>
          <w:szCs w:val="20"/>
        </w:rPr>
        <w:t>• Managed video scripting, editing, and publishin</w:t>
      </w:r>
      <w:r w:rsidRPr="32B7B53C" w:rsidR="32B7B53C">
        <w:rPr>
          <w:sz w:val="20"/>
          <w:szCs w:val="20"/>
        </w:rPr>
        <w:t xml:space="preserve">g </w:t>
      </w:r>
      <w:r w:rsidRPr="32B7B53C" w:rsidR="32B7B53C">
        <w:rPr>
          <w:sz w:val="20"/>
          <w:szCs w:val="20"/>
        </w:rPr>
        <w:t>workflows</w:t>
      </w:r>
      <w:r w:rsidRPr="32B7B53C" w:rsidR="32B7B53C">
        <w:rPr>
          <w:sz w:val="20"/>
          <w:szCs w:val="20"/>
        </w:rPr>
        <w:t>.</w:t>
      </w:r>
    </w:p>
    <w:p xmlns:wp14="http://schemas.microsoft.com/office/word/2010/wordml" w14:paraId="1AEE3859" wp14:textId="77777777">
      <w:pPr>
        <w:pBdr>
          <w:bottom w:val="single" w:color="000000" w:sz="8" w:space="1"/>
        </w:pBdr>
      </w:pPr>
      <w:r>
        <w:rPr>
          <w:rFonts w:ascii="Times New Roman" w:hAnsi="Times New Roman"/>
          <w:b/>
          <w:sz w:val="24"/>
        </w:rPr>
        <w:t>SKILLS</w:t>
      </w:r>
    </w:p>
    <w:p xmlns:wp14="http://schemas.microsoft.com/office/word/2010/wordml" w14:paraId="62D18674" wp14:textId="70531868">
      <w:r w:rsidRPr="32B7B53C" w:rsidR="32B7B53C">
        <w:rPr>
          <w:rFonts w:ascii="Times New Roman" w:hAnsi="Times New Roman"/>
          <w:sz w:val="20"/>
          <w:szCs w:val="20"/>
        </w:rPr>
        <w:t>• JavaScript</w:t>
      </w:r>
      <w:r>
        <w:br/>
      </w:r>
      <w:r w:rsidRPr="32B7B53C" w:rsidR="32B7B53C">
        <w:rPr>
          <w:rFonts w:ascii="Times New Roman" w:hAnsi="Times New Roman"/>
          <w:sz w:val="20"/>
          <w:szCs w:val="20"/>
        </w:rPr>
        <w:t>• React</w:t>
      </w:r>
      <w:r>
        <w:br/>
      </w:r>
      <w:r w:rsidRPr="32B7B53C" w:rsidR="32B7B53C">
        <w:rPr>
          <w:rFonts w:ascii="Times New Roman" w:hAnsi="Times New Roman"/>
          <w:sz w:val="20"/>
          <w:szCs w:val="20"/>
        </w:rPr>
        <w:t>• Angular</w:t>
      </w:r>
      <w:r>
        <w:br/>
      </w:r>
      <w:r w:rsidRPr="32B7B53C" w:rsidR="32B7B53C">
        <w:rPr>
          <w:rFonts w:ascii="Times New Roman" w:hAnsi="Times New Roman"/>
          <w:sz w:val="20"/>
          <w:szCs w:val="20"/>
        </w:rPr>
        <w:t>• HTML/CSS</w:t>
      </w:r>
      <w:r>
        <w:br/>
      </w:r>
      <w:r w:rsidRPr="32B7B53C" w:rsidR="32B7B53C">
        <w:rPr>
          <w:rFonts w:ascii="Times New Roman" w:hAnsi="Times New Roman"/>
          <w:sz w:val="20"/>
          <w:szCs w:val="20"/>
        </w:rPr>
        <w:t>• Git/GitHub</w:t>
      </w:r>
      <w:r>
        <w:br/>
      </w:r>
      <w:r w:rsidRPr="32B7B53C" w:rsidR="32B7B53C">
        <w:rPr>
          <w:rFonts w:ascii="Times New Roman" w:hAnsi="Times New Roman"/>
          <w:sz w:val="20"/>
          <w:szCs w:val="20"/>
        </w:rPr>
        <w:t>• Vercel</w:t>
      </w:r>
      <w:r>
        <w:br/>
      </w:r>
      <w:r w:rsidRPr="32B7B53C" w:rsidR="32B7B53C">
        <w:rPr>
          <w:rFonts w:ascii="Times New Roman" w:hAnsi="Times New Roman"/>
          <w:sz w:val="20"/>
          <w:szCs w:val="20"/>
        </w:rPr>
        <w:t>• MySQL</w:t>
      </w:r>
      <w:r>
        <w:br/>
      </w:r>
      <w:r w:rsidRPr="32B7B53C" w:rsidR="32B7B53C">
        <w:rPr>
          <w:rFonts w:ascii="Times New Roman" w:hAnsi="Times New Roman"/>
          <w:sz w:val="20"/>
          <w:szCs w:val="20"/>
        </w:rPr>
        <w:t>• Firebase</w:t>
      </w:r>
    </w:p>
    <w:p xmlns:wp14="http://schemas.microsoft.com/office/word/2010/wordml" w14:paraId="07DEE553" wp14:textId="77777777">
      <w:pPr>
        <w:pBdr>
          <w:bottom w:val="single" w:color="000000" w:sz="8" w:space="1"/>
        </w:pBdr>
      </w:pPr>
      <w:r>
        <w:rPr>
          <w:rFonts w:ascii="Times New Roman" w:hAnsi="Times New Roman"/>
          <w:b/>
          <w:sz w:val="24"/>
        </w:rPr>
        <w:t>EDUCATION</w:t>
      </w:r>
    </w:p>
    <w:p xmlns:wp14="http://schemas.microsoft.com/office/word/2010/wordml" w14:paraId="2C26A718" wp14:textId="77777777">
      <w:r>
        <w:rPr>
          <w:rFonts w:ascii="Times New Roman" w:hAnsi="Times New Roman"/>
          <w:sz w:val="20"/>
        </w:rPr>
        <w:t>Bachelor of Computer Applications (BCA)</w:t>
      </w:r>
      <w:r>
        <w:rPr>
          <w:rFonts w:ascii="Times New Roman" w:hAnsi="Times New Roman"/>
          <w:sz w:val="20"/>
        </w:rPr>
        <w:br/>
      </w:r>
      <w:r>
        <w:rPr>
          <w:rFonts w:ascii="Times New Roman" w:hAnsi="Times New Roman"/>
          <w:sz w:val="20"/>
        </w:rPr>
        <w:t>Christ University Bangalore</w:t>
      </w:r>
      <w:r>
        <w:rPr>
          <w:rFonts w:ascii="Times New Roman" w:hAnsi="Times New Roman"/>
          <w:sz w:val="20"/>
        </w:rPr>
        <w:br/>
      </w:r>
      <w:r>
        <w:rPr>
          <w:rFonts w:ascii="Times New Roman" w:hAnsi="Times New Roman"/>
          <w:sz w:val="20"/>
        </w:rPr>
        <w:t>Computer Science | Jun 2025 – Apr 2027 | Bangalore</w:t>
      </w:r>
    </w:p>
    <w:p xmlns:wp14="http://schemas.microsoft.com/office/word/2010/wordml" w14:paraId="7C55FDF7" wp14:textId="77777777">
      <w:pPr>
        <w:pBdr>
          <w:bottom w:val="single" w:color="000000" w:sz="8" w:space="1"/>
        </w:pBdr>
      </w:pPr>
      <w:r>
        <w:rPr>
          <w:rFonts w:ascii="Times New Roman" w:hAnsi="Times New Roman"/>
          <w:b/>
          <w:sz w:val="24"/>
        </w:rPr>
        <w:t>PROJECTS</w:t>
      </w:r>
    </w:p>
    <w:p xmlns:wp14="http://schemas.microsoft.com/office/word/2010/wordml" w14:paraId="5D9FF05D" wp14:textId="77777777">
      <w:r w:rsidRPr="32B7B53C" w:rsidR="32B7B53C">
        <w:rPr>
          <w:rFonts w:ascii="Times New Roman" w:hAnsi="Times New Roman"/>
          <w:b w:val="1"/>
          <w:bCs w:val="1"/>
          <w:sz w:val="20"/>
          <w:szCs w:val="20"/>
        </w:rPr>
        <w:t>AK TradeMart</w:t>
      </w:r>
      <w:r>
        <w:br/>
      </w:r>
      <w:r w:rsidRPr="32B7B53C" w:rsidR="32B7B53C">
        <w:rPr>
          <w:sz w:val="20"/>
          <w:szCs w:val="20"/>
        </w:rPr>
        <w:t>Developed a responsive e-commerce platform using React, Node.js, and Firebase.</w:t>
      </w:r>
      <w:r>
        <w:br/>
      </w:r>
      <w:r w:rsidRPr="32B7B53C" w:rsidR="32B7B53C">
        <w:rPr>
          <w:sz w:val="20"/>
          <w:szCs w:val="20"/>
        </w:rPr>
        <w:t>React • Node.js • Firebase</w:t>
      </w:r>
      <w:r>
        <w:br/>
      </w:r>
      <w:r>
        <w:br/>
      </w:r>
      <w:r w:rsidRPr="32B7B53C" w:rsidR="32B7B53C">
        <w:rPr>
          <w:rFonts w:ascii="Times New Roman" w:hAnsi="Times New Roman"/>
          <w:b w:val="1"/>
          <w:bCs w:val="1"/>
          <w:sz w:val="20"/>
          <w:szCs w:val="20"/>
        </w:rPr>
        <w:t>Japanese Themed Portfolio Website</w:t>
      </w:r>
      <w:r>
        <w:br/>
      </w:r>
      <w:r w:rsidRPr="32B7B53C" w:rsidR="32B7B53C">
        <w:rPr>
          <w:sz w:val="20"/>
          <w:szCs w:val="20"/>
        </w:rPr>
        <w:t>Designed and developed a personal portfolio website showcasing projects and skills using NextJS and Tailwind CSS.</w:t>
      </w:r>
      <w:r>
        <w:br/>
      </w:r>
      <w:r w:rsidRPr="32B7B53C" w:rsidR="32B7B53C">
        <w:rPr>
          <w:sz w:val="20"/>
          <w:szCs w:val="20"/>
        </w:rPr>
        <w:t>NextJS • Tailwind CSS</w:t>
      </w:r>
    </w:p>
    <w:p xmlns:wp14="http://schemas.microsoft.com/office/word/2010/wordml" w14:paraId="546917AE" wp14:textId="77777777">
      <w:pPr>
        <w:pBdr>
          <w:bottom w:val="single" w:color="000000" w:sz="8" w:space="1"/>
        </w:pBdr>
      </w:pPr>
      <w:r>
        <w:rPr>
          <w:rFonts w:ascii="Times New Roman" w:hAnsi="Times New Roman"/>
          <w:b/>
          <w:sz w:val="24"/>
        </w:rPr>
        <w:t>CERTIFICATIONS</w:t>
      </w:r>
    </w:p>
    <w:p xmlns:wp14="http://schemas.microsoft.com/office/word/2010/wordml" w14:paraId="115F9C9C" wp14:textId="77777777">
      <w:r>
        <w:rPr>
          <w:rFonts w:ascii="Times New Roman" w:hAnsi="Times New Roman"/>
          <w:sz w:val="20"/>
        </w:rPr>
        <w:t>Certified AI Prompt Engineering – Microsoft (Sep 2025)</w:t>
      </w:r>
      <w:r>
        <w:rPr>
          <w:rFonts w:ascii="Times New Roman" w:hAnsi="Times New Roman"/>
          <w:sz w:val="20"/>
        </w:rPr>
        <w:br/>
      </w:r>
      <w:r>
        <w:rPr>
          <w:rFonts w:ascii="Times New Roman" w:hAnsi="Times New Roman"/>
          <w:sz w:val="20"/>
        </w:rPr>
        <w:t>MySQL – HackerRank (Dec 2025)</w:t>
      </w:r>
    </w:p>
    <w:sectPr w:rsidRPr="0006063C" w:rsidR="00FC693F" w:rsidSect="00034616">
      <w:pgSz w:w="12240" w:h="15840" w:orient="portrait"/>
      <w:pgMar w:top="500" w:right="600" w:bottom="500" w:left="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035B39"/>
    <w:rsid w:val="32B7B53C"/>
    <w:rsid w:val="3FD620BD"/>
    <w:rsid w:val="427F1FF3"/>
    <w:rsid w:val="4F4F1E59"/>
    <w:rsid w:val="766AFC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07B717A-D4F6-41A5-9907-B9695492FE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32B7B53C"/>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mailto:asif0911spark@gmail.com" TargetMode="External" Id="Ra69726d110164c42" /><Relationship Type="http://schemas.openxmlformats.org/officeDocument/2006/relationships/hyperlink" Target="https://linkedin.com/in/mohammed-asif0911" TargetMode="External" Id="R78fc529f68fb451b" /><Relationship Type="http://schemas.openxmlformats.org/officeDocument/2006/relationships/hyperlink" Target="https://portfolio-umber-omega-54.vercel.app" TargetMode="External" Id="Rcddfd68999174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2543123 MOHAMMED ASIF M</lastModifiedBy>
  <revision>3</revision>
  <dcterms:created xsi:type="dcterms:W3CDTF">2013-12-23T23:15:00.0000000Z</dcterms:created>
  <dcterms:modified xsi:type="dcterms:W3CDTF">2026-03-04T06:39:37.7126385Z</dcterms:modified>
  <category/>
</coreProperties>
</file>